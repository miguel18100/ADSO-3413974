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9C567" w14:textId="77777777" w:rsidR="00827865" w:rsidRPr="00827865" w:rsidRDefault="00827865" w:rsidP="00827865">
      <w:pPr>
        <w:spacing w:after="240" w:line="360" w:lineRule="auto"/>
        <w:jc w:val="center"/>
        <w:rPr>
          <w:rFonts w:cs="Arial"/>
          <w:szCs w:val="24"/>
          <w:lang w:val="es-CO" w:eastAsia="es-CO"/>
        </w:rPr>
      </w:pPr>
      <w:r w:rsidRPr="00827865">
        <w:rPr>
          <w:rFonts w:cs="Arial"/>
          <w:b/>
          <w:bCs/>
          <w:sz w:val="28"/>
          <w:szCs w:val="28"/>
          <w:lang w:val="es-CO" w:eastAsia="es-CO"/>
        </w:rPr>
        <w:t>Ofimática: Conceptos y Aplicaciones</w:t>
      </w:r>
    </w:p>
    <w:p w14:paraId="65124DF2" w14:textId="77777777" w:rsidR="00827865" w:rsidRDefault="00827865" w:rsidP="00827865">
      <w:pPr>
        <w:spacing w:line="360" w:lineRule="auto"/>
        <w:jc w:val="center"/>
        <w:rPr>
          <w:b/>
        </w:rPr>
      </w:pPr>
    </w:p>
    <w:p w14:paraId="53C15820" w14:textId="4AE59858" w:rsidR="00BD4796" w:rsidRDefault="00000000" w:rsidP="00827865">
      <w:pPr>
        <w:spacing w:line="360" w:lineRule="auto"/>
        <w:jc w:val="both"/>
      </w:pPr>
      <w:r>
        <w:rPr>
          <w:b/>
        </w:rPr>
        <w:t>1. ¿Qué es la ofimática?</w:t>
      </w:r>
    </w:p>
    <w:p w14:paraId="3B5EB2BF" w14:textId="77777777" w:rsidR="00BD4796" w:rsidRDefault="00000000" w:rsidP="00827865">
      <w:pPr>
        <w:spacing w:line="360" w:lineRule="auto"/>
        <w:ind w:firstLine="432"/>
        <w:jc w:val="both"/>
      </w:pPr>
      <w:r>
        <w:t>La ofimática es el conjunto de herramientas, programas y aplicaciones informáticas utilizadas para realizar tareas de oficina de forma rápida y eficiente. Estas herramientas permiten crear documentos, realizar cálculos, diseñar presentaciones y organizar información de manera digital. La palabra ofimática surge de la unión de las palabras “oficina” e “informática”, ya que su principal función es facilitar el trabajo administrativo y académico.</w:t>
      </w:r>
      <w:r>
        <w:br/>
      </w:r>
      <w:r>
        <w:br/>
        <w:t>Actualmente, la ofimática es muy importante en empresas, colegios, universidades y negocios porque ayuda a ahorrar tiempo y mejorar la productividad. Gracias a estas herramientas, muchas tareas que antes se hacían manualmente ahora pueden realizarse automáticamente. Además, la ofimática permite almacenar información de manera segura y compartir documentos por internet o en la nube.</w:t>
      </w:r>
    </w:p>
    <w:p w14:paraId="3AFC0B2D" w14:textId="77777777" w:rsidR="00BD4796" w:rsidRDefault="00000000" w:rsidP="00827865">
      <w:pPr>
        <w:spacing w:line="360" w:lineRule="auto"/>
        <w:jc w:val="both"/>
      </w:pPr>
      <w:r>
        <w:rPr>
          <w:b/>
        </w:rPr>
        <w:t>2. ¿Qué tipo de aplicaciones hay en la ofimática?</w:t>
      </w:r>
    </w:p>
    <w:p w14:paraId="72458341" w14:textId="77777777" w:rsidR="00BD4796" w:rsidRDefault="00000000" w:rsidP="00827865">
      <w:pPr>
        <w:spacing w:line="360" w:lineRule="auto"/>
        <w:ind w:firstLine="432"/>
        <w:jc w:val="both"/>
      </w:pPr>
      <w:r>
        <w:t>Existen diferentes tipos de aplicaciones ofimáticas, cada una diseñada para cumplir una función específica dentro del trabajo de oficina. Los procesadores de texto permiten redactar y editar documentos como cartas, informes o trabajos escritos. Las hojas de cálculo sirven para realizar operaciones matemáticas, crear tablas y elaborar gráficos.</w:t>
      </w:r>
      <w:r>
        <w:br/>
      </w:r>
      <w:r>
        <w:br/>
        <w:t>También existen programas de presentaciones que ayudan a crear diapositivas para exposiciones académicas o empresariales. Los gestores de bases de datos permiten organizar grandes cantidades de información de manera ordenada. Además, las aplicaciones de correo electrónico y videoconferencias facilitan la comunicación entre personas en diferentes lugares.</w:t>
      </w:r>
      <w:r>
        <w:br/>
      </w:r>
      <w:r>
        <w:br/>
      </w:r>
      <w:r>
        <w:lastRenderedPageBreak/>
        <w:t>Estas herramientas son utilizadas diariamente porque ayudan a mejorar la organización, la comunicación y el rendimiento laboral y estudiantil.</w:t>
      </w:r>
    </w:p>
    <w:p w14:paraId="6FC94082" w14:textId="77777777" w:rsidR="00BD4796" w:rsidRDefault="00000000" w:rsidP="00827865">
      <w:pPr>
        <w:spacing w:line="360" w:lineRule="auto"/>
        <w:jc w:val="both"/>
      </w:pPr>
      <w:r>
        <w:rPr>
          <w:b/>
        </w:rPr>
        <w:t>3. ¿Qué son las licencias de software?</w:t>
      </w:r>
    </w:p>
    <w:p w14:paraId="16BCAAA6" w14:textId="77777777" w:rsidR="00BD4796" w:rsidRDefault="00000000" w:rsidP="00827865">
      <w:pPr>
        <w:spacing w:line="360" w:lineRule="auto"/>
        <w:ind w:firstLine="432"/>
        <w:jc w:val="both"/>
      </w:pPr>
      <w:r>
        <w:t>Las licencias de software son permisos legales que establecen las condiciones de uso de un programa informático. Estas licencias indican qué puede hacer el usuario con el software y cuáles son las restricciones establecidas por el creador o la empresa desarrolladora.</w:t>
      </w:r>
      <w:r>
        <w:br/>
      </w:r>
      <w:r>
        <w:br/>
        <w:t>Existen diferentes tipos de licencias. La licencia comercial requiere el pago para poder utilizar el programa. La licencia gratuita permite usar el software sin costo, aunque puede tener ciertas limitaciones. También existe la licencia de prueba, que permite usar el programa por un tiempo limitado, y la licencia libre, que permite modificar y distribuir el software.</w:t>
      </w:r>
      <w:r>
        <w:br/>
      </w:r>
      <w:r>
        <w:br/>
        <w:t>Las licencias son importantes porque protegen los derechos de autor y ayudan a evitar el uso ilegal de programas informáticos.</w:t>
      </w:r>
    </w:p>
    <w:p w14:paraId="5EEB59AD" w14:textId="77777777" w:rsidR="00BD4796" w:rsidRDefault="00000000" w:rsidP="00827865">
      <w:pPr>
        <w:spacing w:line="360" w:lineRule="auto"/>
        <w:jc w:val="both"/>
      </w:pPr>
      <w:r>
        <w:rPr>
          <w:b/>
        </w:rPr>
        <w:t>4. Software propietario y software libre</w:t>
      </w:r>
    </w:p>
    <w:p w14:paraId="05DC249B" w14:textId="77777777" w:rsidR="00BD4796" w:rsidRDefault="00000000" w:rsidP="00827865">
      <w:pPr>
        <w:spacing w:line="360" w:lineRule="auto"/>
        <w:ind w:firstLine="432"/>
        <w:jc w:val="both"/>
      </w:pPr>
      <w:r>
        <w:t>El software propietario es aquel que pertenece a una empresa o desarrollador y cuyo código fuente no puede ser modificado libremente por los usuarios. Generalmente, para utilizar este tipo de programas es necesario comprar una licencia. Algunos ejemplos son Microsoft Word, Microsoft Excel y Adobe Photoshop.</w:t>
      </w:r>
      <w:r>
        <w:br/>
      </w:r>
      <w:r>
        <w:br/>
        <w:t>Por otro lado, el software libre permite que cualquier persona pueda usar, modificar y distribuir el programa libremente. Esto es posible porque su código fuente está disponible para todos los usuarios. Algunos ejemplos de software libre son LibreOffice, Mozilla Firefox y GIMP.</w:t>
      </w:r>
      <w:r>
        <w:br/>
      </w:r>
      <w:r>
        <w:br/>
        <w:t>La principal diferencia entre ambos tipos de software es la libertad que tiene el usuario para modificar y compartir el programa.</w:t>
      </w:r>
    </w:p>
    <w:p w14:paraId="69751138" w14:textId="77777777" w:rsidR="00BD4796" w:rsidRDefault="00000000" w:rsidP="00827865">
      <w:pPr>
        <w:spacing w:line="360" w:lineRule="auto"/>
        <w:jc w:val="both"/>
      </w:pPr>
      <w:r>
        <w:rPr>
          <w:b/>
        </w:rPr>
        <w:lastRenderedPageBreak/>
        <w:t>5. 10 aplicaciones de ofimática</w:t>
      </w:r>
    </w:p>
    <w:p w14:paraId="4B22730D" w14:textId="77777777" w:rsidR="00BD4796" w:rsidRDefault="00000000" w:rsidP="00827865">
      <w:pPr>
        <w:spacing w:line="360" w:lineRule="auto"/>
        <w:ind w:firstLine="432"/>
        <w:jc w:val="both"/>
      </w:pPr>
      <w:r>
        <w:t>1. Microsoft Word</w:t>
      </w:r>
      <w:r>
        <w:br/>
        <w:t>2. Microsoft Excel</w:t>
      </w:r>
      <w:r>
        <w:br/>
        <w:t>3. Microsoft PowerPoint</w:t>
      </w:r>
      <w:r>
        <w:br/>
        <w:t>4. Google Docs</w:t>
      </w:r>
      <w:r>
        <w:br/>
        <w:t>5. Google Sheets</w:t>
      </w:r>
      <w:r>
        <w:br/>
        <w:t>6. LibreOffice Writer</w:t>
      </w:r>
      <w:r>
        <w:br/>
        <w:t>7. LibreOffice Calc</w:t>
      </w:r>
      <w:r>
        <w:br/>
        <w:t>8. Microsoft Access</w:t>
      </w:r>
      <w:r>
        <w:br/>
        <w:t>9. Outlook</w:t>
      </w:r>
      <w:r>
        <w:br/>
        <w:t>10. Canva</w:t>
      </w:r>
      <w:r>
        <w:br/>
      </w:r>
      <w:r>
        <w:br/>
        <w:t>Estas aplicaciones son muy utilizadas en oficinas, colegios y empresas porque permiten realizar tareas administrativas y académicas de forma más rápida y organizada. Gracias a ellas, es posible crear documentos, hacer cálculos, diseñar presentaciones y mantener una mejor comunicación digital.</w:t>
      </w:r>
    </w:p>
    <w:sectPr w:rsidR="00BD479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64868780">
    <w:abstractNumId w:val="8"/>
  </w:num>
  <w:num w:numId="2" w16cid:durableId="986787896">
    <w:abstractNumId w:val="6"/>
  </w:num>
  <w:num w:numId="3" w16cid:durableId="59838818">
    <w:abstractNumId w:val="5"/>
  </w:num>
  <w:num w:numId="4" w16cid:durableId="303587009">
    <w:abstractNumId w:val="4"/>
  </w:num>
  <w:num w:numId="5" w16cid:durableId="319433501">
    <w:abstractNumId w:val="7"/>
  </w:num>
  <w:num w:numId="6" w16cid:durableId="1684824440">
    <w:abstractNumId w:val="3"/>
  </w:num>
  <w:num w:numId="7" w16cid:durableId="1236673008">
    <w:abstractNumId w:val="2"/>
  </w:num>
  <w:num w:numId="8" w16cid:durableId="1565485513">
    <w:abstractNumId w:val="1"/>
  </w:num>
  <w:num w:numId="9" w16cid:durableId="131990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67EE"/>
    <w:rsid w:val="00827865"/>
    <w:rsid w:val="00AA1D8D"/>
    <w:rsid w:val="00B47730"/>
    <w:rsid w:val="00BD479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E60ED0"/>
  <w14:defaultImageDpi w14:val="300"/>
  <w15:docId w15:val="{DD88ADE3-4FE0-4325-ADE8-E338221B4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594</Words>
  <Characters>3269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Soporte Tecnico SENA</cp:lastModifiedBy>
  <cp:revision>2</cp:revision>
  <dcterms:created xsi:type="dcterms:W3CDTF">2013-12-23T23:15:00Z</dcterms:created>
  <dcterms:modified xsi:type="dcterms:W3CDTF">2026-05-08T03:50:00Z</dcterms:modified>
  <cp:category/>
</cp:coreProperties>
</file>